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 - Data Analyst Resume</w:t>
      </w:r>
    </w:p>
    <w:p>
      <w:pPr>
        <w:pStyle w:val="Heading2"/>
      </w:pPr>
      <w:r>
        <w:t>RAHUL SHARMA</w:t>
      </w:r>
    </w:p>
    <w:p>
      <w:r>
        <w:t>Email: rahul.sharma@email.com | Phone: +1 (555) 234-8901 | LinkedIn: linkedin.com/in/rahul-sharma-data</w:t>
      </w:r>
    </w:p>
    <w:p>
      <w:r>
        <w:t>Location: San Francisco, CA | GitHub: github.com/rahul-sharma</w:t>
      </w:r>
    </w:p>
    <w:p>
      <w:pPr>
        <w:pStyle w:val="Heading2"/>
      </w:pPr>
      <w:r>
        <w:t>PROFESSIONAL SUMMARY</w:t>
      </w:r>
    </w:p>
    <w:p>
      <w:r>
        <w:t>Analytical and detail-oriented Data Analyst with 1.5 years of hands-on experience querying complex relational databases, creating interactive Power BI dashboards, and applying statistical models in Python. Proven track record of improving reporting efficiency by 35%.</w:t>
      </w:r>
    </w:p>
    <w:p>
      <w:pPr>
        <w:pStyle w:val="Heading2"/>
      </w:pPr>
      <w:r>
        <w:t>EDUCATION</w:t>
      </w:r>
    </w:p>
    <w:p>
      <w:r>
        <w:t>B.Tech in Computer Science and Engineering (2020 - 2024)</w:t>
      </w:r>
    </w:p>
    <w:p>
      <w:r>
        <w:t>University of California, Berkeley</w:t>
      </w:r>
    </w:p>
    <w:p>
      <w:pPr>
        <w:pStyle w:val="Heading2"/>
      </w:pPr>
      <w:r>
        <w:t>CGPA: 8.9 / 10.0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Programming: Python, SQL (PostgreSQL, MySQL), R</w:t>
      </w:r>
    </w:p>
    <w:p>
      <w:pPr>
        <w:pStyle w:val="ListBullet"/>
      </w:pPr>
      <w:r>
        <w:t>BI &amp; Analytics Tools: Power BI, Tableau, Microsoft Excel (Advanced Pivot Tables, VLOOKUP, DAX)</w:t>
      </w:r>
    </w:p>
    <w:p>
      <w:pPr>
        <w:pStyle w:val="ListBullet"/>
      </w:pPr>
      <w:r>
        <w:t>Libraries &amp; Frameworks: Pandas, NumPy, Scikit-learn, Matplotlib, Seaborn</w:t>
      </w:r>
    </w:p>
    <w:p>
      <w:pPr>
        <w:pStyle w:val="ListBullet"/>
      </w:pPr>
      <w:r>
        <w:t>Practices: Statistical Analysis, Exploratory Data Analysis (EDA), Git, Agile</w:t>
      </w:r>
    </w:p>
    <w:p>
      <w:pPr>
        <w:pStyle w:val="Heading2"/>
      </w:pPr>
      <w:r>
        <w:t>EXPERIENCE</w:t>
      </w:r>
    </w:p>
    <w:p>
      <w:r>
        <w:t>Data Analyst Intern | FinTech Analytics Global</w:t>
      </w:r>
    </w:p>
    <w:p>
      <w:r>
        <w:t>June 2023 - Present (1.5 years experience)</w:t>
      </w:r>
    </w:p>
    <w:p>
      <w:pPr>
        <w:pStyle w:val="ListBullet"/>
      </w:pPr>
      <w:r>
        <w:t>Engineered automated daily reporting pipelines in SQL and Python, reducing manual effort by 15 hours weekly.</w:t>
      </w:r>
    </w:p>
    <w:p>
      <w:pPr>
        <w:pStyle w:val="ListBullet"/>
      </w:pPr>
      <w:r>
        <w:t>Designed executive Power BI dashboards monitoring $4.2M monthly transactions and conversion funnels.</w:t>
      </w:r>
    </w:p>
    <w:p>
      <w:pPr>
        <w:pStyle w:val="ListBullet"/>
      </w:pPr>
      <w:r>
        <w:t>Executed statistical hypothesis testing (A/B testing) to evaluate marketing campaign performance.</w:t>
      </w:r>
    </w:p>
    <w:p>
      <w:pPr>
        <w:pStyle w:val="Heading2"/>
      </w:pPr>
      <w:r>
        <w:t>KEY PROJECTS</w:t>
      </w:r>
    </w:p>
    <w:p>
      <w:r>
        <w:t>Executive Sales KPI Dashboard</w:t>
      </w:r>
    </w:p>
    <w:p>
      <w:pPr>
        <w:pStyle w:val="ListBullet"/>
      </w:pPr>
      <w:r>
        <w:t>Built multi-page dynamic Power BI dashboard integrated with SQL Server database.</w:t>
      </w:r>
    </w:p>
    <w:p>
      <w:pPr>
        <w:pStyle w:val="ListBullet"/>
      </w:pPr>
      <w:r>
        <w:t>Modeled DAX measures for Year-over-Year revenue growth and customer retention rates.</w:t>
      </w:r>
    </w:p>
    <w:p>
      <w:r>
        <w:t>Customer Churn Prediction Model</w:t>
      </w:r>
    </w:p>
    <w:p>
      <w:pPr>
        <w:pStyle w:val="ListBullet"/>
      </w:pPr>
      <w:r>
        <w:t>Developed end-to-end machine learning classification pipeline with Pandas, NumPy, and Scikit-learn.</w:t>
      </w:r>
    </w:p>
    <w:p>
      <w:pPr>
        <w:pStyle w:val="ListBullet"/>
      </w:pPr>
      <w:r>
        <w:t>Achieved 89% precision score in identifying at-risk subscription users.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Microsoft Certified: Power BI Data Analyst Associate</w:t>
      </w:r>
    </w:p>
    <w:p>
      <w:pPr>
        <w:pStyle w:val="ListBullet"/>
      </w:pPr>
      <w:r>
        <w:t>IBM Data Science Professional Certificate</w:t>
      </w:r>
    </w:p>
    <w:p>
      <w:pPr>
        <w:pStyle w:val="ListBullet"/>
      </w:pPr>
      <w:r>
        <w:t>HackerRank SQL Gold Badge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