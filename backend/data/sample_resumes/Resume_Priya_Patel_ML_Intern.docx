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Patel - Machine Learning Intern Resume</w:t>
      </w:r>
    </w:p>
    <w:p>
      <w:pPr>
        <w:pStyle w:val="Heading2"/>
      </w:pPr>
      <w:r>
        <w:t>PRIYA PATEL</w:t>
      </w:r>
    </w:p>
    <w:p>
      <w:r>
        <w:t>Email: priya.patel@email.com | Phone: +1 (555) 345-6789 | LinkedIn: linkedin.com/in/priyapatel-ai</w:t>
      </w:r>
    </w:p>
    <w:p>
      <w:r>
        <w:t>Location: New York, NY | GitHub: github.com/priyapatel-tech</w:t>
      </w:r>
    </w:p>
    <w:p>
      <w:pPr>
        <w:pStyle w:val="Heading2"/>
      </w:pPr>
      <w:r>
        <w:t>OBJECTIVE</w:t>
      </w:r>
    </w:p>
    <w:p>
      <w:r>
        <w:t>Passionate Data Science graduate seeking Machine Learning and Data Analyst opportunities to apply predictive modeling, deep learning, and exploratory data analysis.</w:t>
      </w:r>
    </w:p>
    <w:p>
      <w:pPr>
        <w:pStyle w:val="Heading2"/>
      </w:pPr>
      <w:r>
        <w:t>EDUCATION</w:t>
      </w:r>
    </w:p>
    <w:p>
      <w:r>
        <w:t>B.Sc in Data Science &amp; Artificial Intelligence (2020 - 2024)</w:t>
      </w:r>
    </w:p>
    <w:p>
      <w:r>
        <w:t>New York University</w:t>
      </w:r>
    </w:p>
    <w:p>
      <w:pPr>
        <w:pStyle w:val="Heading2"/>
      </w:pPr>
      <w:r>
        <w:t>CGPA: 8.6 / 10.0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Languages: Python, SQL</w:t>
      </w:r>
    </w:p>
    <w:p>
      <w:pPr>
        <w:pStyle w:val="ListBullet"/>
      </w:pPr>
      <w:r>
        <w:t>Machine Learning &amp; AI: Machine Learning, Scikit-learn, TensorFlow, PyTorch, Deep Learning, NLP</w:t>
      </w:r>
    </w:p>
    <w:p>
      <w:pPr>
        <w:pStyle w:val="ListBullet"/>
      </w:pPr>
      <w:r>
        <w:t>Data Analytics: Pandas, NumPy, Matplotlib, Seaborn, Statistics, Excel</w:t>
      </w:r>
    </w:p>
    <w:p>
      <w:pPr>
        <w:pStyle w:val="ListBullet"/>
      </w:pPr>
      <w:r>
        <w:t>Developer Tools: Git, Jupyter Notebook, VS Code</w:t>
      </w:r>
    </w:p>
    <w:p>
      <w:pPr>
        <w:pStyle w:val="Heading2"/>
      </w:pPr>
      <w:r>
        <w:t>EXPERIENCE</w:t>
      </w:r>
    </w:p>
    <w:p>
      <w:r>
        <w:t>Machine Learning Research Intern | HealthTech AI Labs</w:t>
      </w:r>
    </w:p>
    <w:p>
      <w:r>
        <w:t>September 2023 - May 2024 (1 year of experience)</w:t>
      </w:r>
    </w:p>
    <w:p>
      <w:pPr>
        <w:pStyle w:val="ListBullet"/>
      </w:pPr>
      <w:r>
        <w:t>Preprocessed over 50,000 anonymized clinical records with Pandas and NumPy.</w:t>
      </w:r>
    </w:p>
    <w:p>
      <w:pPr>
        <w:pStyle w:val="ListBullet"/>
      </w:pPr>
      <w:r>
        <w:t>Trained classification algorithms (Random Forest, XGBoost) to predict patient hospital readmission.</w:t>
      </w:r>
    </w:p>
    <w:p>
      <w:pPr>
        <w:pStyle w:val="ListBullet"/>
      </w:pPr>
      <w:r>
        <w:t>Generated data visualizations with Matplotlib and Seaborn for medical research publications.</w:t>
      </w:r>
    </w:p>
    <w:p>
      <w:pPr>
        <w:pStyle w:val="Heading2"/>
      </w:pPr>
      <w:r>
        <w:t>KEY PROJECTS</w:t>
      </w:r>
    </w:p>
    <w:p>
      <w:r>
        <w:t>Clinical Diagnosis Neural Network</w:t>
      </w:r>
    </w:p>
    <w:p>
      <w:pPr>
        <w:pStyle w:val="ListBullet"/>
      </w:pPr>
      <w:r>
        <w:t>Designed deep learning convolutional architecture for image classification in PyTorch.</w:t>
      </w:r>
    </w:p>
    <w:p>
      <w:pPr>
        <w:pStyle w:val="ListBullet"/>
      </w:pPr>
      <w:r>
        <w:t>Achieved 92.4% validation accuracy on medical imaging benchmark.</w:t>
      </w:r>
    </w:p>
    <w:p>
      <w:r>
        <w:t>Stock Market Trend Sentiment Engine</w:t>
      </w:r>
    </w:p>
    <w:p>
      <w:pPr>
        <w:pStyle w:val="ListBullet"/>
      </w:pPr>
      <w:r>
        <w:t>Scraped financial news headlines and implemented NLP sentiment classification pipeline with Scikit-learn and NLTK.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Coursera Deep Learning Specialization by Andrew Ng</w:t>
      </w:r>
    </w:p>
    <w:p>
      <w:pPr>
        <w:pStyle w:val="ListBullet"/>
      </w:pPr>
      <w:r>
        <w:t>HackerRank Problem Solving Gold Badge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