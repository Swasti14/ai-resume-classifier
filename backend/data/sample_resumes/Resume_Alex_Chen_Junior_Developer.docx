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 - Junior Python Developer Resume</w:t>
      </w:r>
    </w:p>
    <w:p>
      <w:pPr>
        <w:pStyle w:val="Heading2"/>
      </w:pPr>
      <w:r>
        <w:t>ALEX CHEN</w:t>
      </w:r>
    </w:p>
    <w:p>
      <w:r>
        <w:t>Email: alex.chen@email.com | Phone: +1 (555) 456-7890 | LinkedIn: linkedin.com/in/alexchen-dev</w:t>
      </w:r>
    </w:p>
    <w:p>
      <w:r>
        <w:t>Location: Austin, TX | GitHub: github.com/alexchen</w:t>
      </w:r>
    </w:p>
    <w:p>
      <w:pPr>
        <w:pStyle w:val="Heading2"/>
      </w:pPr>
      <w:r>
        <w:t>SUMMARY</w:t>
      </w:r>
    </w:p>
    <w:p>
      <w:r>
        <w:t>Motivated Junior Software Engineer with 10 months of internship experience building backend microservices and RESTful APIs using Python, FastAPI, and SQL databases.</w:t>
      </w:r>
    </w:p>
    <w:p>
      <w:pPr>
        <w:pStyle w:val="Heading2"/>
      </w:pPr>
      <w:r>
        <w:t>EDUCATION</w:t>
      </w:r>
    </w:p>
    <w:p>
      <w:r>
        <w:t>B.Tech in Information Technology (2020 - 2024)</w:t>
      </w:r>
    </w:p>
    <w:p>
      <w:r>
        <w:t>Texas A&amp;M University</w:t>
      </w:r>
    </w:p>
    <w:p>
      <w:pPr>
        <w:pStyle w:val="Heading2"/>
      </w:pPr>
      <w:r>
        <w:t>CGPA: 8.1 / 10.0</w:t>
      </w:r>
    </w:p>
    <w:p>
      <w:pPr>
        <w:pStyle w:val="Heading2"/>
      </w:pPr>
      <w:r>
        <w:t>SKILLS</w:t>
      </w:r>
    </w:p>
    <w:p>
      <w:pPr>
        <w:pStyle w:val="ListBullet"/>
      </w:pPr>
      <w:r>
        <w:t>Languages: Python, JavaScript, SQL</w:t>
      </w:r>
    </w:p>
    <w:p>
      <w:pPr>
        <w:pStyle w:val="ListBullet"/>
      </w:pPr>
      <w:r>
        <w:t>Frameworks: FastAPI, Flask, Express</w:t>
      </w:r>
    </w:p>
    <w:p>
      <w:pPr>
        <w:pStyle w:val="ListBullet"/>
      </w:pPr>
      <w:r>
        <w:t>Databases: PostgreSQL, SQLite</w:t>
      </w:r>
    </w:p>
    <w:p>
      <w:pPr>
        <w:pStyle w:val="ListBullet"/>
      </w:pPr>
      <w:r>
        <w:t>Tools: Git, Docker, Postman, Linux</w:t>
      </w:r>
    </w:p>
    <w:p>
      <w:pPr>
        <w:pStyle w:val="Heading2"/>
      </w:pPr>
      <w:r>
        <w:t>EXPERIENCE</w:t>
      </w:r>
    </w:p>
    <w:p>
      <w:r>
        <w:t>Backend Engineering Intern | CloudSync Technologies</w:t>
      </w:r>
    </w:p>
    <w:p>
      <w:r>
        <w:t>July 2023 - April 2024 (10 months internship experience)</w:t>
      </w:r>
    </w:p>
    <w:p>
      <w:pPr>
        <w:pStyle w:val="ListBullet"/>
      </w:pPr>
      <w:r>
        <w:t>Developed 12+ RESTful API endpoints in FastAPI with automated Pydantic request validation.</w:t>
      </w:r>
    </w:p>
    <w:p>
      <w:pPr>
        <w:pStyle w:val="ListBullet"/>
      </w:pPr>
      <w:r>
        <w:t>Wrote SQL migration scripts and indexed PostgreSQL database tables to optimize response time by 28%.</w:t>
      </w:r>
    </w:p>
    <w:p>
      <w:pPr>
        <w:pStyle w:val="Heading2"/>
      </w:pPr>
      <w:r>
        <w:t>PROJECTS</w:t>
      </w:r>
    </w:p>
    <w:p>
      <w:r>
        <w:t>Cloud Task Orchestration Service</w:t>
      </w:r>
    </w:p>
    <w:p>
      <w:pPr>
        <w:pStyle w:val="ListBullet"/>
      </w:pPr>
      <w:r>
        <w:t>Engineered an asynchronous task runner in Python utilizing Redis and Docker containers.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